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Fiches comptes - Revue d'accès individuelle</w:t>
      </w:r>
    </w:p>
    <w:p>
      <w:r>
        <w:t>Chaque fiche ci-dessous correspond à un compte à valider.</w:t>
      </w:r>
    </w:p>
    <w:p/>
    <w:p>
      <w:r>
        <w:t>Username: user0094</w:t>
      </w:r>
    </w:p>
    <w:p>
      <w:r>
        <w:t>Department: Research &amp; Development</w:t>
      </w:r>
    </w:p>
    <w:p>
      <w:r>
        <w:t>System: Jira</w:t>
      </w:r>
    </w:p>
    <w:p>
      <w:r>
        <w:t>Account Status: Active</w:t>
      </w:r>
    </w:p>
    <w:p>
      <w:r>
        <w:t>Is Privileged: Non</w:t>
      </w:r>
    </w:p>
    <w:p>
      <w:r>
        <w:t>Last Login Date: 2026-08-08</w:t>
      </w:r>
    </w:p>
    <w:p>
      <w:r>
        <w:t>Employee Status: Active</w:t>
      </w:r>
    </w:p>
    <w:p/>
    <w:p>
      <w:r>
        <w:t>Username: user0355</w:t>
      </w:r>
    </w:p>
    <w:p>
      <w:r>
        <w:t>Department: Research &amp; Development</w:t>
      </w:r>
    </w:p>
    <w:p>
      <w:r>
        <w:t>System: Active Directory</w:t>
      </w:r>
    </w:p>
    <w:p>
      <w:r>
        <w:t>Account Status: Active</w:t>
      </w:r>
    </w:p>
    <w:p>
      <w:r>
        <w:t>Is Privileged: Non</w:t>
      </w:r>
    </w:p>
    <w:p>
      <w:r>
        <w:t>Last Login Date: 2025-08-11</w:t>
      </w:r>
    </w:p>
    <w:p>
      <w:r>
        <w:t>Employee Status: Terminated</w:t>
      </w:r>
    </w:p>
    <w:p/>
    <w:p>
      <w:r>
        <w:t>Username: user0485</w:t>
      </w:r>
    </w:p>
    <w:p>
      <w:r>
        <w:t>Department: Sales</w:t>
      </w:r>
    </w:p>
    <w:p>
      <w:r>
        <w:t>System: CRM</w:t>
      </w:r>
    </w:p>
    <w:p>
      <w:r>
        <w:t>Account Status: Disabled</w:t>
      </w:r>
    </w:p>
    <w:p>
      <w:r>
        <w:t>Is Privileged: Non</w:t>
      </w:r>
    </w:p>
    <w:p>
      <w:r>
        <w:t>Last Login Date: 2026-04-13</w:t>
      </w:r>
    </w:p>
    <w:p>
      <w:r>
        <w:t>Employee Status: Terminated</w:t>
      </w:r>
    </w:p>
    <w:p/>
    <w:p>
      <w:r>
        <w:t>Username: user0252</w:t>
      </w:r>
    </w:p>
    <w:p>
      <w:r>
        <w:t>Department: Research &amp; Development</w:t>
      </w:r>
    </w:p>
    <w:p>
      <w:r>
        <w:t>System: GitLab</w:t>
      </w:r>
    </w:p>
    <w:p>
      <w:r>
        <w:t>Account Status: Active</w:t>
      </w:r>
    </w:p>
    <w:p>
      <w:r>
        <w:t>Is Privileged: Non</w:t>
      </w:r>
    </w:p>
    <w:p>
      <w:r>
        <w:t>Last Login Date: 2026-01-26</w:t>
      </w:r>
    </w:p>
    <w:p>
      <w:r>
        <w:t>Employee Status: Active</w:t>
      </w:r>
    </w:p>
    <w:p/>
    <w:p>
      <w:r>
        <w:t>Username: user1431</w:t>
      </w:r>
    </w:p>
    <w:p>
      <w:r>
        <w:t>Department: Research &amp; Development</w:t>
      </w:r>
    </w:p>
    <w:p>
      <w:r>
        <w:t>System: VPN</w:t>
      </w:r>
    </w:p>
    <w:p>
      <w:r>
        <w:t>Account Status: Active</w:t>
      </w:r>
    </w:p>
    <w:p>
      <w:r>
        <w:t>Is Privileged: Non</w:t>
      </w:r>
    </w:p>
    <w:p>
      <w:r>
        <w:t>Last Login Date: 2026-04-24</w:t>
      </w:r>
    </w:p>
    <w:p>
      <w:r>
        <w:t>Employee Status: Active</w:t>
      </w:r>
    </w:p>
    <w:p/>
    <w:p>
      <w:r>
        <w:t>Username: user0550</w:t>
      </w:r>
    </w:p>
    <w:p>
      <w:r>
        <w:t>Department: Research &amp; Development</w:t>
      </w:r>
    </w:p>
    <w:p>
      <w:r>
        <w:t>System: VPN</w:t>
      </w:r>
    </w:p>
    <w:p>
      <w:r>
        <w:t>Account Status: Active</w:t>
      </w:r>
    </w:p>
    <w:p>
      <w:r>
        <w:t>Is Privileged: Oui</w:t>
      </w:r>
    </w:p>
    <w:p>
      <w:r>
        <w:t>Last Login Date: 2025-12-24</w:t>
      </w:r>
    </w:p>
    <w:p>
      <w:r>
        <w:t>Employee Status: Active</w:t>
      </w:r>
    </w:p>
    <w:p/>
    <w:p>
      <w:r>
        <w:t>Username: user1933</w:t>
      </w:r>
    </w:p>
    <w:p>
      <w:r>
        <w:t>Department: Sales</w:t>
      </w:r>
    </w:p>
    <w:p>
      <w:r>
        <w:t>System: CRM</w:t>
      </w:r>
    </w:p>
    <w:p>
      <w:r>
        <w:t>Account Status: Disabled</w:t>
      </w:r>
    </w:p>
    <w:p>
      <w:r>
        <w:t>Is Privileged: Non</w:t>
      </w:r>
    </w:p>
    <w:p>
      <w:r>
        <w:t>Last Login Date: 2025-07-18</w:t>
      </w:r>
    </w:p>
    <w:p>
      <w:r>
        <w:t>Employee Status: Terminated</w:t>
      </w:r>
    </w:p>
    <w:p/>
    <w:p>
      <w:r>
        <w:t>Username: user0998</w:t>
      </w:r>
    </w:p>
    <w:p>
      <w:r>
        <w:t>Department: Research &amp; Development</w:t>
      </w:r>
    </w:p>
    <w:p>
      <w:r>
        <w:t>System: Active Directory</w:t>
      </w:r>
    </w:p>
    <w:p>
      <w:r>
        <w:t>Account Status: Active</w:t>
      </w:r>
    </w:p>
    <w:p>
      <w:r>
        <w:t>Is Privileged: Non</w:t>
      </w:r>
    </w:p>
    <w:p>
      <w:r>
        <w:t>Last Login Date: 2026-08-08</w:t>
      </w:r>
    </w:p>
    <w:p>
      <w:r>
        <w:t>Employee Status: Active</w:t>
      </w:r>
    </w:p>
    <w:p/>
    <w:p>
      <w:r>
        <w:t>Username: user0611</w:t>
      </w:r>
    </w:p>
    <w:p>
      <w:r>
        <w:t>Department: Research &amp; Development</w:t>
      </w:r>
    </w:p>
    <w:p>
      <w:r>
        <w:t>System: Active Directory</w:t>
      </w:r>
    </w:p>
    <w:p>
      <w:r>
        <w:t>Account Status: Active</w:t>
      </w:r>
    </w:p>
    <w:p>
      <w:r>
        <w:t>Is Privileged: Oui</w:t>
      </w:r>
    </w:p>
    <w:p>
      <w:r>
        <w:t>Last Login Date: 2026-08-19</w:t>
      </w:r>
    </w:p>
    <w:p>
      <w:r>
        <w:t>Employee Status: Active</w:t>
      </w:r>
    </w:p>
    <w:p/>
    <w:p>
      <w:r>
        <w:t>Username: user0134</w:t>
      </w:r>
    </w:p>
    <w:p>
      <w:r>
        <w:t>Department: Research &amp; Development</w:t>
      </w:r>
    </w:p>
    <w:p>
      <w:r>
        <w:t>System: GitLab</w:t>
      </w:r>
    </w:p>
    <w:p>
      <w:r>
        <w:t>Account Status: Active</w:t>
      </w:r>
    </w:p>
    <w:p>
      <w:r>
        <w:t>Is Privileged: Non</w:t>
      </w:r>
    </w:p>
    <w:p>
      <w:r>
        <w:t>Last Login Date: 2026-08-16</w:t>
      </w:r>
    </w:p>
    <w:p>
      <w:r>
        <w:t>Employee Status: Active</w:t>
      </w:r>
    </w:p>
    <w:p/>
    <w:p>
      <w:r>
        <w:t>Username: user2022</w:t>
      </w:r>
    </w:p>
    <w:p>
      <w:r>
        <w:t>Department: Research &amp; Development</w:t>
      </w:r>
    </w:p>
    <w:p>
      <w:r>
        <w:t>System: Active Directory</w:t>
      </w:r>
    </w:p>
    <w:p>
      <w:r>
        <w:t>Account Status: Active</w:t>
      </w:r>
    </w:p>
    <w:p>
      <w:r>
        <w:t>Is Privileged: Oui</w:t>
      </w:r>
    </w:p>
    <w:p>
      <w:r>
        <w:t>Last Login Date: 2026-08-03</w:t>
      </w:r>
    </w:p>
    <w:p>
      <w:r>
        <w:t>Employee Status: Active</w:t>
      </w:r>
    </w:p>
    <w:p/>
    <w:p>
      <w:r>
        <w:t>Username: user0526</w:t>
      </w:r>
    </w:p>
    <w:p>
      <w:r>
        <w:t>Department: Research &amp; Development</w:t>
      </w:r>
    </w:p>
    <w:p>
      <w:r>
        <w:t>System: GitLab</w:t>
      </w:r>
    </w:p>
    <w:p>
      <w:r>
        <w:t>Account Status: Active</w:t>
      </w:r>
    </w:p>
    <w:p>
      <w:r>
        <w:t>Is Privileged: Non</w:t>
      </w:r>
    </w:p>
    <w:p>
      <w:r>
        <w:t>Last Login Date: 2025-12-22</w:t>
      </w:r>
    </w:p>
    <w:p>
      <w:r>
        <w:t>Employee Status: Active</w:t>
      </w:r>
    </w:p>
    <w:p/>
    <w:p>
      <w:r>
        <w:t>Username: user1735</w:t>
      </w:r>
    </w:p>
    <w:p>
      <w:r>
        <w:t>Department: Research &amp; Development</w:t>
      </w:r>
    </w:p>
    <w:p>
      <w:r>
        <w:t>System: GitLab</w:t>
      </w:r>
    </w:p>
    <w:p>
      <w:r>
        <w:t>Account Status: Active</w:t>
      </w:r>
    </w:p>
    <w:p>
      <w:r>
        <w:t>Is Privileged: Non</w:t>
      </w:r>
    </w:p>
    <w:p>
      <w:r>
        <w:t>Last Login Date: 2026-08-03</w:t>
      </w:r>
    </w:p>
    <w:p>
      <w:r>
        <w:t>Employee Status: Active</w:t>
      </w:r>
    </w:p>
    <w:p/>
    <w:p>
      <w:r>
        <w:t>Username: user0548</w:t>
      </w:r>
    </w:p>
    <w:p>
      <w:r>
        <w:t>Department: Research &amp; Development</w:t>
      </w:r>
    </w:p>
    <w:p>
      <w:r>
        <w:t>System: Active Directory</w:t>
      </w:r>
    </w:p>
    <w:p>
      <w:r>
        <w:t>Account Status: Active</w:t>
      </w:r>
    </w:p>
    <w:p>
      <w:r>
        <w:t>Is Privileged: Oui</w:t>
      </w:r>
    </w:p>
    <w:p>
      <w:r>
        <w:t>Last Login Date: 2026-08-01</w:t>
      </w:r>
    </w:p>
    <w:p>
      <w:r>
        <w:t>Employee Status: Active</w:t>
      </w:r>
    </w:p>
    <w:p/>
    <w:p>
      <w:r>
        <w:t>Username: user0911</w:t>
      </w:r>
    </w:p>
    <w:p>
      <w:r>
        <w:t>Department: Research &amp; Development</w:t>
      </w:r>
    </w:p>
    <w:p>
      <w:r>
        <w:t>System: GitLab</w:t>
      </w:r>
    </w:p>
    <w:p>
      <w:r>
        <w:t>Account Status: Disabled</w:t>
      </w:r>
    </w:p>
    <w:p>
      <w:r>
        <w:t>Is Privileged: Non</w:t>
      </w:r>
    </w:p>
    <w:p>
      <w:r>
        <w:t>Last Login Date: 2025-08-13</w:t>
      </w:r>
    </w:p>
    <w:p>
      <w:r>
        <w:t>Employee Status: Terminated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