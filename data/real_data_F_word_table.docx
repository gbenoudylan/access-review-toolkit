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mensuel des comptes - Revue trimestrielle</w:t>
      </w:r>
    </w:p>
    <w:p>
      <w:r>
        <w:t>Document généré pour la revue du service IT Security. Données extraites du SIRH.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Username</w:t>
            </w:r>
          </w:p>
        </w:tc>
        <w:tc>
          <w:tcPr>
            <w:tcW w:type="dxa" w:w="1234"/>
          </w:tcPr>
          <w:p>
            <w:r>
              <w:t>Department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Account Status</w:t>
            </w:r>
          </w:p>
        </w:tc>
        <w:tc>
          <w:tcPr>
            <w:tcW w:type="dxa" w:w="1234"/>
          </w:tcPr>
          <w:p>
            <w:r>
              <w:t>Is Privileged</w:t>
            </w:r>
          </w:p>
        </w:tc>
        <w:tc>
          <w:tcPr>
            <w:tcW w:type="dxa" w:w="1234"/>
          </w:tcPr>
          <w:p>
            <w:r>
              <w:t>Last Login Date</w:t>
            </w:r>
          </w:p>
        </w:tc>
        <w:tc>
          <w:tcPr>
            <w:tcW w:type="dxa" w:w="1234"/>
          </w:tcPr>
          <w:p>
            <w:r>
              <w:t>Employee Status</w:t>
            </w:r>
          </w:p>
        </w:tc>
      </w:tr>
      <w:tr>
        <w:tc>
          <w:tcPr>
            <w:tcW w:type="dxa" w:w="1234"/>
          </w:tcPr>
          <w:p>
            <w:r>
              <w:t>user0094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Jira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2026-08-08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user0355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Active Directory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2025-08-11</w:t>
            </w:r>
          </w:p>
        </w:tc>
        <w:tc>
          <w:tcPr>
            <w:tcW w:type="dxa" w:w="1234"/>
          </w:tcPr>
          <w:p>
            <w:r>
              <w:t>Terminated</w:t>
            </w:r>
          </w:p>
        </w:tc>
      </w:tr>
      <w:tr>
        <w:tc>
          <w:tcPr>
            <w:tcW w:type="dxa" w:w="1234"/>
          </w:tcPr>
          <w:p>
            <w:r>
              <w:t>user0485</w:t>
            </w:r>
          </w:p>
        </w:tc>
        <w:tc>
          <w:tcPr>
            <w:tcW w:type="dxa" w:w="1234"/>
          </w:tcPr>
          <w:p>
            <w:r>
              <w:t>Sales</w:t>
            </w:r>
          </w:p>
        </w:tc>
        <w:tc>
          <w:tcPr>
            <w:tcW w:type="dxa" w:w="1234"/>
          </w:tcPr>
          <w:p>
            <w:r>
              <w:t>CRM</w:t>
            </w:r>
          </w:p>
        </w:tc>
        <w:tc>
          <w:tcPr>
            <w:tcW w:type="dxa" w:w="1234"/>
          </w:tcPr>
          <w:p>
            <w:r>
              <w:t>Disabled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2026-04-13</w:t>
            </w:r>
          </w:p>
        </w:tc>
        <w:tc>
          <w:tcPr>
            <w:tcW w:type="dxa" w:w="1234"/>
          </w:tcPr>
          <w:p>
            <w:r>
              <w:t>Terminated</w:t>
            </w:r>
          </w:p>
        </w:tc>
      </w:tr>
      <w:tr>
        <w:tc>
          <w:tcPr>
            <w:tcW w:type="dxa" w:w="1234"/>
          </w:tcPr>
          <w:p>
            <w:r>
              <w:t>user0252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GitLab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2026-01-26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user1431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VPN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2026-04-24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user0550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VPN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2025-12-24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user1933</w:t>
            </w:r>
          </w:p>
        </w:tc>
        <w:tc>
          <w:tcPr>
            <w:tcW w:type="dxa" w:w="1234"/>
          </w:tcPr>
          <w:p>
            <w:r>
              <w:t>Sales</w:t>
            </w:r>
          </w:p>
        </w:tc>
        <w:tc>
          <w:tcPr>
            <w:tcW w:type="dxa" w:w="1234"/>
          </w:tcPr>
          <w:p>
            <w:r>
              <w:t>CRM</w:t>
            </w:r>
          </w:p>
        </w:tc>
        <w:tc>
          <w:tcPr>
            <w:tcW w:type="dxa" w:w="1234"/>
          </w:tcPr>
          <w:p>
            <w:r>
              <w:t>Disabled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2025-07-18</w:t>
            </w:r>
          </w:p>
        </w:tc>
        <w:tc>
          <w:tcPr>
            <w:tcW w:type="dxa" w:w="1234"/>
          </w:tcPr>
          <w:p>
            <w:r>
              <w:t>Terminated</w:t>
            </w:r>
          </w:p>
        </w:tc>
      </w:tr>
      <w:tr>
        <w:tc>
          <w:tcPr>
            <w:tcW w:type="dxa" w:w="1234"/>
          </w:tcPr>
          <w:p>
            <w:r>
              <w:t>user0998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Active Directory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2026-08-08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user0611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Active Directory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2026-08-19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user0134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GitLab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2026-08-16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user2022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Active Directory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user0526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GitLab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2025-12-22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user1735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GitLab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2026-08-03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user0548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Active Directory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2026-08-01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user0911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GitLab</w:t>
            </w:r>
          </w:p>
        </w:tc>
        <w:tc>
          <w:tcPr>
            <w:tcW w:type="dxa" w:w="1234"/>
          </w:tcPr>
          <w:p>
            <w:r>
              <w:t>Disabled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2025-08-13</w:t>
            </w:r>
          </w:p>
        </w:tc>
        <w:tc>
          <w:tcPr>
            <w:tcW w:type="dxa" w:w="1234"/>
          </w:tcPr>
          <w:p>
            <w:r>
              <w:t>Terminated</w:t>
            </w:r>
          </w:p>
        </w:tc>
      </w:tr>
      <w:tr>
        <w:tc>
          <w:tcPr>
            <w:tcW w:type="dxa" w:w="1234"/>
          </w:tcPr>
          <w:p>
            <w:r>
              <w:t>user0076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VPN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2026-08-06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user0522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VPN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2026-08-13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user1941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GitLab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2026-08-13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user1985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Active Directory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2026-08-04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user1333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VPN</w:t>
            </w:r>
          </w:p>
        </w:tc>
        <w:tc>
          <w:tcPr>
            <w:tcW w:type="dxa" w:w="1234"/>
          </w:tcPr>
          <w:p>
            <w:r>
              <w:t>Disabled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2025-09-25</w:t>
            </w:r>
          </w:p>
        </w:tc>
        <w:tc>
          <w:tcPr>
            <w:tcW w:type="dxa" w:w="1234"/>
          </w:tcPr>
          <w:p>
            <w:r>
              <w:t>Terminated</w:t>
            </w:r>
          </w:p>
        </w:tc>
      </w:tr>
      <w:tr>
        <w:tc>
          <w:tcPr>
            <w:tcW w:type="dxa" w:w="1234"/>
          </w:tcPr>
          <w:p>
            <w:r>
              <w:t>user1162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Jira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user0571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Active Directory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2026-08-15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user0258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Jira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2026-08-05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user0996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VPN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2025-11-27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user1547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Active Directory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2026-08-02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user0709</w:t>
            </w:r>
          </w:p>
        </w:tc>
        <w:tc>
          <w:tcPr>
            <w:tcW w:type="dxa" w:w="1234"/>
          </w:tcPr>
          <w:p>
            <w:r>
              <w:t>Sales</w:t>
            </w:r>
          </w:p>
        </w:tc>
        <w:tc>
          <w:tcPr>
            <w:tcW w:type="dxa" w:w="1234"/>
          </w:tcPr>
          <w:p>
            <w:r>
              <w:t>Salesforce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2026-08-09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user0579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VPN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2026-08-06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user0638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Active Directory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2026-07-21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user0885</w:t>
            </w:r>
          </w:p>
        </w:tc>
        <w:tc>
          <w:tcPr>
            <w:tcW w:type="dxa" w:w="1234"/>
          </w:tcPr>
          <w:p>
            <w:r>
              <w:t>Sales</w:t>
            </w:r>
          </w:p>
        </w:tc>
        <w:tc>
          <w:tcPr>
            <w:tcW w:type="dxa" w:w="1234"/>
          </w:tcPr>
          <w:p>
            <w:r>
              <w:t>Salesforce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2026-07-30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user0428</w:t>
            </w:r>
          </w:p>
        </w:tc>
        <w:tc>
          <w:tcPr>
            <w:tcW w:type="dxa" w:w="1234"/>
          </w:tcPr>
          <w:p>
            <w:r>
              <w:t>Research &amp; Development</w:t>
            </w:r>
          </w:p>
        </w:tc>
        <w:tc>
          <w:tcPr>
            <w:tcW w:type="dxa" w:w="1234"/>
          </w:tcPr>
          <w:p>
            <w:r>
              <w:t>Active Directory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2025-11-19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</w:tbl>
    <w:p/>
    <w:p>
      <w:r>
        <w:t>Document confidentiel - Usage interne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