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Fiches comptes - Revue trimestrielle</w:t>
      </w:r>
    </w:p>
    <w:p/>
    <w:p>
      <w:r>
        <w:t>Nom d'utilisateur: dyao</w:t>
      </w:r>
    </w:p>
    <w:p>
      <w:r>
        <w:t>Systeme: Active Directory</w:t>
      </w:r>
    </w:p>
    <w:p>
      <w:r>
        <w:t>Statut compte: Actif</w:t>
      </w:r>
    </w:p>
    <w:p>
      <w:r>
        <w:t>Statut RH: Actif</w:t>
      </w:r>
    </w:p>
    <w:p/>
    <w:p>
      <w:r>
        <w:t>Nom d'utilisateur: kboni</w:t>
      </w:r>
    </w:p>
    <w:p>
      <w:r>
        <w:t>Systeme: SAP</w:t>
      </w:r>
    </w:p>
    <w:p>
      <w:r>
        <w:t>Statut compte: Actif</w:t>
      </w:r>
    </w:p>
    <w:p>
      <w:r>
        <w:t>Statut RH: Parti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